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5D"/>
          <w:sz w:val="48"/>
        </w:rPr>
        <w:t>news-collector 사용 가이드</w:t>
      </w:r>
    </w:p>
    <w:p>
      <w:pPr>
        <w:jc w:val="center"/>
      </w:pPr>
      <w:r>
        <w:rPr>
          <w:i/>
          <w:color w:val="556688"/>
          <w:sz w:val="24"/>
        </w:rPr>
        <w:t>RSS 수집 · Gemini AI 분석 · Google Sheets / Supabase 저장</w:t>
      </w:r>
    </w:p>
    <w:p>
      <w:pPr>
        <w:pBdr>
          <w:bottom w:val="single" w:sz="6" w:space="1" w:color="BFBFBF"/>
        </w:pBdr>
      </w:pPr>
    </w:p>
    <w:p>
      <w:r>
        <w:rPr>
          <w:rFonts w:ascii="Apple SD Gothic Neo" w:hAnsi="Apple SD Gothic Neo"/>
          <w:b w:val="0"/>
          <w:i w:val="0"/>
          <w:sz w:val="22"/>
        </w:rPr>
        <w:t>이 문서는 처음 셋업부터 자동화·트러블슈팅까지의 전체 흐름을 한 권에 정리한 운영 가이드입니다. GitHub Actions 가 매일 한국 시각 09:07 에 자동으로 RSS 를 수집해 AI 분석을 거쳐 Google Sheets 와 Supabase 두 곳에 저장합니다.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1. 데이터 흐름 한눈에 보기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GitHub Actions (매일 KST 09:07)</w:t>
        <w:br/>
        <w:t xml:space="preserve">        ↓</w:t>
        <w:br/>
        <w:t xml:space="preserve">   RSS 수집  (config/categories.yaml)</w:t>
        <w:br/>
        <w:t xml:space="preserve">        ↓</w:t>
        <w:br/>
        <w:t xml:space="preserve">   본문 크롤링  (crawl_body: true 인 소스)</w:t>
        <w:br/>
        <w:t xml:space="preserve">        ↓</w:t>
        <w:br/>
        <w:t xml:space="preserve">   Gemini AI 분석 — 요약 · 감성 · 중요도  (배치 20개)</w:t>
        <w:br/>
        <w:t xml:space="preserve">        ↓</w:t>
        <w:br/>
        <w:t xml:space="preserve">   ├─►  Google Sheets  (연단위 파일 · 월별 탭)   ← TubeAI 대시보드</w:t>
        <w:br/>
        <w:t xml:space="preserve">   └─►  Supabase       (90일 retention)          ← 분석·통계용</w:t>
      </w:r>
    </w:p>
    <w:p>
      <w:r>
        <w:rPr>
          <w:rFonts w:ascii="Apple SD Gothic Neo" w:hAnsi="Apple SD Gothic Neo"/>
          <w:b w:val="0"/>
          <w:i/>
          <w:sz w:val="22"/>
        </w:rPr>
        <w:t>데이터 소비처는 YoutubeProgram/TubeAI_app 의 “RSS 뉴스 피드” 모듈입니다.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2. 사전 준비물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249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발급처</w:t>
            </w:r>
          </w:p>
        </w:tc>
        <w:tc>
          <w:tcPr>
            <w:tcW w:type="dxa" w:w="3249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Google OAuth Client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Google Cloud Console → Credentials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Sheets / Drive 접근</w:t>
            </w:r>
          </w:p>
        </w:tc>
      </w:tr>
      <w:tr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Gemini API Key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https://aistudio.google.com/apikey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AI 요약·감성·중요도 분석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Google Drive 폴더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drive.google.com (폴더 URL 의 ID)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결과 시트 저장 위치</w:t>
            </w:r>
          </w:p>
        </w:tc>
      </w:tr>
      <w:tr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Supabase 프로젝트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https://supabase.com (선택)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90일 retention 저장소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Python 3.11+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https://www.python.org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로컬 실행 환경</w:t>
            </w:r>
          </w:p>
        </w:tc>
      </w:tr>
    </w:tbl>
    <w:p>
      <w:r>
        <w:rPr>
          <w:rFonts w:ascii="Apple SD Gothic Neo" w:hAnsi="Apple SD Gothic Neo"/>
          <w:b w:val="0"/>
          <w:i/>
          <w:sz w:val="22"/>
        </w:rPr>
        <w:t>Gemini 와 Supabase 는 선택입니다. 키가 없으면 각각 규칙 기반 fallback / Sheets 단독 저장으로 동작합니다.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3. 최초 셋업 (로컬)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3-1. 저장소 클론 &amp; 의존성 설치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git clone &lt;this-repo&gt;</w:t>
        <w:br/>
        <w:t>cd news-collector</w:t>
        <w:br/>
        <w:t>python -m venv .venv &amp;&amp; source .venv/bin/activate</w:t>
        <w:br/>
        <w:t>pip install -r requirements.txt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3-2. .env 파일 만들기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cp .env.example .env</w:t>
        <w:br/>
        <w:t># 에디터로 .env 열어서 값 채우기</w:t>
      </w:r>
    </w:p>
    <w:p>
      <w:r>
        <w:rPr>
          <w:rFonts w:ascii="Apple SD Gothic Neo" w:hAnsi="Apple SD Gothic Neo"/>
          <w:b/>
          <w:i w:val="0"/>
          <w:sz w:val="22"/>
        </w:rPr>
        <w:t>.env 는 .gitignore 로 제외돼 있습니다. 절대 커밋하지 마세요.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3-3. Google OAuth 토큰 발급 (1회)</w:t>
      </w:r>
    </w:p>
    <w:p>
      <w:r>
        <w:rPr>
          <w:rFonts w:ascii="Apple SD Gothic Neo" w:hAnsi="Apple SD Gothic Neo"/>
          <w:b w:val="0"/>
          <w:i w:val="0"/>
          <w:sz w:val="22"/>
        </w:rPr>
        <w:t>.env 에 먼저 client id/secret 만 넣습니다: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GOOGLE_OAUTH_CLIENT_ID=...</w:t>
        <w:br/>
        <w:t>GOOGLE_OAUTH_CLIENT_SECRET=...</w:t>
      </w:r>
    </w:p>
    <w:p>
      <w:r>
        <w:rPr>
          <w:rFonts w:ascii="Apple SD Gothic Neo" w:hAnsi="Apple SD Gothic Neo"/>
          <w:b w:val="0"/>
          <w:i w:val="0"/>
          <w:sz w:val="22"/>
        </w:rPr>
        <w:t>토큰 발급 스크립트 실행: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pip install google-auth-oauthlib python-dotenv</w:t>
        <w:br/>
        <w:t>python get_token.py</w:t>
      </w:r>
    </w:p>
    <w:p>
      <w:r>
        <w:rPr>
          <w:rFonts w:ascii="Apple SD Gothic Neo" w:hAnsi="Apple SD Gothic Neo"/>
          <w:b w:val="0"/>
          <w:i w:val="0"/>
          <w:sz w:val="22"/>
        </w:rPr>
        <w:t>브라우저가 열리고 동의하면 콘솔에 GOOGLE_OAUTH_TOKEN=... 한 줄 JSON 이 출력됩니다. 그 한 줄을 .env 에 복사하면 끝.</w:t>
      </w:r>
    </w:p>
    <w:p>
      <w:r>
        <w:rPr>
          <w:rFonts w:ascii="Apple SD Gothic Neo" w:hAnsi="Apple SD Gothic Neo"/>
          <w:b/>
          <w:i w:val="0"/>
          <w:sz w:val="22"/>
        </w:rPr>
        <w:t>필요 OAuth 스코프:</w:t>
      </w:r>
    </w:p>
    <w:p>
      <w:pPr>
        <w:pStyle w:val="ListBullet"/>
      </w:pPr>
      <w:r>
        <w:rPr>
          <w:rFonts w:ascii="Apple SD Gothic Neo" w:hAnsi="Apple SD Gothic Neo"/>
          <w:sz w:val="22"/>
        </w:rPr>
        <w:t>https://www.googleapis.com/auth/spreadsheets</w:t>
      </w:r>
    </w:p>
    <w:p>
      <w:pPr>
        <w:pStyle w:val="ListBullet"/>
      </w:pPr>
      <w:r>
        <w:rPr>
          <w:rFonts w:ascii="Apple SD Gothic Neo" w:hAnsi="Apple SD Gothic Neo"/>
          <w:sz w:val="22"/>
        </w:rPr>
        <w:t>https://www.googleapis.com/auth/drive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3-4. 환경변수 요약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변수</w:t>
            </w:r>
          </w:p>
        </w:tc>
        <w:tc>
          <w:tcPr>
            <w:tcW w:type="dxa" w:w="3249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3249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GOOGLE_OAUTH_TOKEN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✅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get_token.py 출력값 (JSON 한 줄)</w:t>
            </w:r>
          </w:p>
        </w:tc>
      </w:tr>
      <w:tr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GDRIVE_FOLDER_ID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⚠️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결과 시트가 저장될 Drive 폴더 ID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GEMINI_API_KEY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⚠️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없으면 fallback (단순 추출)</w:t>
            </w:r>
          </w:p>
        </w:tc>
      </w:tr>
      <w:tr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GDRIVE_SPREADSHEET_ID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⬜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특정 시트에 강제 저장하고 싶을 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SUPABASE_URL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Supabase 동시 저장 (선택)</w:t>
            </w:r>
          </w:p>
        </w:tc>
      </w:tr>
      <w:tr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SUPABASE_SERVICE_KEY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⬜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service_role 키 — 절대 커밋 금지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SUPABASE_RETENTION_DAYS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기본 90</w:t>
            </w:r>
          </w:p>
        </w:tc>
      </w:tr>
      <w:tr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SKIP_GEMINI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⬜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1 설정 시 AI 호출 전부 스킵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AI_BATCH_SIZE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한 호출에 묶을 기사 수 (기본 20)</w:t>
            </w:r>
          </w:p>
        </w:tc>
      </w:tr>
      <w:tr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AI_CALL_DELAY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⬜</w:t>
            </w:r>
          </w:p>
        </w:tc>
        <w:tc>
          <w:tcPr>
            <w:tcW w:type="dxa" w:w="3249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호출 간 딜레이 초 (기본 1.5)</w:t>
            </w:r>
          </w:p>
        </w:tc>
      </w:tr>
    </w:tbl>
    <w:p>
      <w:r>
        <w:rPr>
          <w:rFonts w:ascii="Apple SD Gothic Neo" w:hAnsi="Apple SD Gothic Neo"/>
          <w:b w:val="0"/>
          <w:i/>
          <w:sz w:val="22"/>
        </w:rPr>
        <w:t>⚠️ = 필수지만 fallback 있음 · ⬜ = 선택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4. 실행 방법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4-1. 로컬 수동 실행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python src/collector.py config/categories.yaml</w:t>
      </w:r>
    </w:p>
    <w:p>
      <w:r>
        <w:rPr>
          <w:rFonts w:ascii="Apple SD Gothic Neo" w:hAnsi="Apple SD Gothic Neo"/>
          <w:b w:val="0"/>
          <w:i w:val="0"/>
          <w:sz w:val="22"/>
        </w:rPr>
        <w:t>처음 실행하면:</w:t>
      </w:r>
    </w:p>
    <w:p>
      <w:pPr>
        <w:pStyle w:val="ListBullet"/>
      </w:pPr>
      <w:r>
        <w:rPr>
          <w:rFonts w:ascii="Apple SD Gothic Neo" w:hAnsi="Apple SD Gothic Neo"/>
          <w:sz w:val="22"/>
        </w:rPr>
        <w:t>지정한 Drive 폴더에 news-{년도}.xlsx 형태로 시트가 자동 생성됨</w:t>
      </w:r>
    </w:p>
    <w:p>
      <w:pPr>
        <w:pStyle w:val="ListBullet"/>
      </w:pPr>
      <w:r>
        <w:rPr>
          <w:rFonts w:ascii="Apple SD Gothic Neo" w:hAnsi="Apple SD Gothic Neo"/>
          <w:sz w:val="22"/>
        </w:rPr>
        <w:t>월 이름(2026-05) 탭이 생성되고 헤더 행이 작성됨</w:t>
      </w:r>
    </w:p>
    <w:p>
      <w:pPr>
        <w:pStyle w:val="ListBullet"/>
      </w:pPr>
      <w:r>
        <w:rPr>
          <w:rFonts w:ascii="Apple SD Gothic Neo" w:hAnsi="Apple SD Gothic Neo"/>
          <w:sz w:val="22"/>
        </w:rPr>
        <w:t>각 카테고리/소스를 순회하며 RSS → 본문 크롤 → AI 분석 → 행 추가</w:t>
      </w:r>
    </w:p>
    <w:p>
      <w:pPr>
        <w:pStyle w:val="ListBullet"/>
      </w:pPr>
      <w:r>
        <w:rPr>
          <w:rFonts w:ascii="Apple SD Gothic Neo" w:hAnsi="Apple SD Gothic Neo"/>
          <w:sz w:val="22"/>
        </w:rPr>
        <w:t>Supabase 키가 있으면 동시에 Supabase 에도 upsert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4-2. Supabase 백필 (선택, 1회)</w:t>
      </w:r>
    </w:p>
    <w:p>
      <w:r>
        <w:rPr>
          <w:rFonts w:ascii="Apple SD Gothic Neo" w:hAnsi="Apple SD Gothic Neo"/>
          <w:b w:val="0"/>
          <w:i w:val="0"/>
          <w:sz w:val="22"/>
        </w:rPr>
        <w:t>기존 시트의 과거 기사를 Supabase 로 한 번에 옮길 때: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python scripts/backfill_to_supabase.py 90    # 최근 90일</w:t>
        <w:br/>
        <w:t>python scripts/backfill_to_supabase.py       # 기본 90일</w:t>
      </w:r>
    </w:p>
    <w:p>
      <w:r>
        <w:rPr>
          <w:rFonts w:ascii="Apple SD Gothic Neo" w:hAnsi="Apple SD Gothic Neo"/>
          <w:b w:val="0"/>
          <w:i w:val="0"/>
          <w:sz w:val="22"/>
        </w:rPr>
        <w:t>url_hash unique 제약으로 중복은 자동 스킵됩니다.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4-3. GitHub Actions 자동화</w:t>
      </w:r>
    </w:p>
    <w:p>
      <w:r>
        <w:rPr>
          <w:rFonts w:ascii="Apple SD Gothic Neo" w:hAnsi="Apple SD Gothic Neo"/>
          <w:b w:val="0"/>
          <w:i w:val="0"/>
          <w:sz w:val="22"/>
        </w:rPr>
        <w:t>GitHub 저장소의 Settings → Secrets and variables → Actions 에 .env 와 동일한 키들을 등록합니다.</w:t>
      </w:r>
    </w:p>
    <w:p>
      <w:r>
        <w:rPr>
          <w:rFonts w:ascii="Apple SD Gothic Neo" w:hAnsi="Apple SD Gothic Neo"/>
          <w:b/>
          <w:i w:val="0"/>
          <w:sz w:val="22"/>
        </w:rPr>
        <w:t>등록할 secrets:</w:t>
      </w:r>
    </w:p>
    <w:p>
      <w:pPr>
        <w:pStyle w:val="ListBullet"/>
      </w:pPr>
      <w:r>
        <w:rPr>
          <w:rFonts w:ascii="Apple SD Gothic Neo" w:hAnsi="Apple SD Gothic Neo"/>
          <w:sz w:val="22"/>
        </w:rPr>
        <w:t>GOOGLE_OAUTH_TOKEN (필수)</w:t>
      </w:r>
    </w:p>
    <w:p>
      <w:pPr>
        <w:pStyle w:val="ListBullet"/>
      </w:pPr>
      <w:r>
        <w:rPr>
          <w:rFonts w:ascii="Apple SD Gothic Neo" w:hAnsi="Apple SD Gothic Neo"/>
          <w:sz w:val="22"/>
        </w:rPr>
        <w:t>GEMINI_API_KEY (권장)</w:t>
      </w:r>
    </w:p>
    <w:p>
      <w:pPr>
        <w:pStyle w:val="ListBullet"/>
      </w:pPr>
      <w:r>
        <w:rPr>
          <w:rFonts w:ascii="Apple SD Gothic Neo" w:hAnsi="Apple SD Gothic Neo"/>
          <w:sz w:val="22"/>
        </w:rPr>
        <w:t>GDRIVE_FOLDER_ID (선택, 없으면 categories.yaml 의 folder_id 사용)</w:t>
      </w:r>
    </w:p>
    <w:p>
      <w:pPr>
        <w:pStyle w:val="ListBullet"/>
      </w:pPr>
      <w:r>
        <w:rPr>
          <w:rFonts w:ascii="Apple SD Gothic Neo" w:hAnsi="Apple SD Gothic Neo"/>
          <w:sz w:val="22"/>
        </w:rPr>
        <w:t>GDRIVE_SPREADSHEET_ID (선택)</w:t>
      </w:r>
    </w:p>
    <w:p>
      <w:pPr>
        <w:pStyle w:val="ListBullet"/>
      </w:pPr>
      <w:r>
        <w:rPr>
          <w:rFonts w:ascii="Apple SD Gothic Neo" w:hAnsi="Apple SD Gothic Neo"/>
          <w:sz w:val="22"/>
        </w:rPr>
        <w:t>SUPABASE_URL · SUPABASE_SERVICE_KEY (Supabase 사용 시)</w:t>
      </w:r>
    </w:p>
    <w:p>
      <w:pPr>
        <w:pStyle w:val="ListBullet"/>
      </w:pPr>
      <w:r>
        <w:rPr>
          <w:rFonts w:ascii="Apple SD Gothic Neo" w:hAnsi="Apple SD Gothic Neo"/>
          <w:sz w:val="22"/>
        </w:rPr>
        <w:t>SUPABASE_RETENTION_DAYS (선택, 미설정 시 90일)</w:t>
      </w:r>
    </w:p>
    <w:p>
      <w:r>
        <w:rPr>
          <w:rFonts w:ascii="Apple SD Gothic Neo" w:hAnsi="Apple SD Gothic Neo"/>
          <w:b w:val="0"/>
          <w:i w:val="0"/>
          <w:sz w:val="22"/>
        </w:rPr>
        <w:t>이후 매일 KST 09:07 에 .github/workflows/collect.yml 이 자동 실행됩니다. 수동 실행은 Actions 탭 → “뉴스 자동 수집” → Run workflow.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5. 수집 대상 편집 — config/categories.yaml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folder_id: "..."           # 환경변수 없을 때 fallback</w:t>
        <w:br/>
        <w:t>spreadsheet_id: ""</w:t>
        <w:br/>
        <w:t>limit_per_source: 6        # 소스당 기본 수집 건수</w:t>
        <w:br/>
        <w:br/>
        <w:t>categories:</w:t>
        <w:br/>
        <w:t xml:space="preserve">  - name: 경제</w:t>
        <w:br/>
        <w:t xml:space="preserve">    sources:</w:t>
        <w:br/>
        <w:t xml:space="preserve">      - type: rss</w:t>
        <w:br/>
        <w:t xml:space="preserve">        url: https://www.hankyung.com/feed/economy</w:t>
        <w:br/>
        <w:t xml:space="preserve">        label: 한국경제_경제</w:t>
        <w:br/>
        <w:t xml:space="preserve">        crawl_body: true   # 본문까지 크롤</w:t>
      </w:r>
    </w:p>
    <w:p>
      <w:r>
        <w:rPr>
          <w:rFonts w:ascii="Apple SD Gothic Neo" w:hAnsi="Apple SD Gothic Neo"/>
          <w:b/>
          <w:i w:val="0"/>
          <w:sz w:val="22"/>
        </w:rPr>
        <w:t>추가/삭제 시 주의:</w:t>
      </w:r>
    </w:p>
    <w:p>
      <w:pPr>
        <w:pStyle w:val="ListBullet"/>
      </w:pPr>
      <w:r>
        <w:rPr>
          <w:rFonts w:ascii="Apple SD Gothic Neo" w:hAnsi="Apple SD Gothic Neo"/>
          <w:sz w:val="22"/>
        </w:rPr>
        <w:t>label 은 시트의 ‘소스’ 컬럼에 그대로 기록 — 중복 안 되게</w:t>
      </w:r>
    </w:p>
    <w:p>
      <w:pPr>
        <w:pStyle w:val="ListBullet"/>
      </w:pPr>
      <w:r>
        <w:rPr>
          <w:rFonts w:ascii="Apple SD Gothic Neo" w:hAnsi="Apple SD Gothic Neo"/>
          <w:sz w:val="22"/>
        </w:rPr>
        <w:t>crawl_body: false 면 RSS description 만 사용 (빠르지만 본문 부실)</w:t>
      </w:r>
    </w:p>
    <w:p>
      <w:pPr>
        <w:pStyle w:val="ListBullet"/>
      </w:pPr>
      <w:r>
        <w:rPr>
          <w:rFonts w:ascii="Apple SD Gothic Neo" w:hAnsi="Apple SD Gothic Neo"/>
          <w:sz w:val="22"/>
        </w:rPr>
        <w:t>카테고리 단위로 limit 을 다르게 지정 가능</w:t>
      </w:r>
    </w:p>
    <w:p>
      <w:r>
        <w:rPr>
          <w:rFonts w:ascii="Apple SD Gothic Neo" w:hAnsi="Apple SD Gothic Neo"/>
          <w:b w:val="0"/>
          <w:i/>
          <w:sz w:val="22"/>
        </w:rPr>
        <w:t>변경 후 로컬에서 한 번 돌려보고 커밋하는 것을 권장합니다.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6. 출력 데이터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6-1. Google Sheets</w:t>
      </w:r>
    </w:p>
    <w:p>
      <w:pPr>
        <w:pStyle w:val="ListBullet"/>
      </w:pPr>
      <w:r>
        <w:rPr>
          <w:rFonts w:ascii="Apple SD Gothic Neo" w:hAnsi="Apple SD Gothic Neo"/>
          <w:sz w:val="22"/>
        </w:rPr>
        <w:t>파일명: news-{년도}.xlsx (예: news-2026.xlsx)</w:t>
      </w:r>
    </w:p>
    <w:p>
      <w:pPr>
        <w:pStyle w:val="ListBullet"/>
      </w:pPr>
      <w:r>
        <w:rPr>
          <w:rFonts w:ascii="Apple SD Gothic Neo" w:hAnsi="Apple SD Gothic Neo"/>
          <w:sz w:val="22"/>
        </w:rPr>
        <w:t>탭: 월 단위 — 2026-05, 2026-06, …</w:t>
      </w:r>
    </w:p>
    <w:p>
      <w:pPr>
        <w:pStyle w:val="ListBullet"/>
      </w:pPr>
      <w:r>
        <w:rPr>
          <w:rFonts w:ascii="Apple SD Gothic Neo" w:hAnsi="Apple SD Gothic Neo"/>
          <w:sz w:val="22"/>
        </w:rPr>
        <w:t>컬럼 순서: 수집시간 · 발행시간 · 카테고리 · 제목 · 요약 · 감성 · 중요도 · …</w:t>
      </w:r>
    </w:p>
    <w:p>
      <w:pPr>
        <w:pStyle w:val="ListBullet"/>
      </w:pPr>
      <w:r>
        <w:rPr>
          <w:rFonts w:ascii="Apple SD Gothic Neo" w:hAnsi="Apple SD Gothic Neo"/>
          <w:sz w:val="22"/>
        </w:rPr>
        <w:t>TubeAI 가 읽을 수 있게 공유 필수: 시트 → 공유 → ‘링크가 있는 모든 사용자(뷰어)’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6-2. Supabase</w:t>
      </w:r>
    </w:p>
    <w:p>
      <w:pPr>
        <w:pStyle w:val="ListBullet"/>
      </w:pPr>
      <w:r>
        <w:rPr>
          <w:rFonts w:ascii="Apple SD Gothic Neo" w:hAnsi="Apple SD Gothic Neo"/>
          <w:sz w:val="22"/>
        </w:rPr>
        <w:t>테이블: news_articles (콘솔에서 사전 생성 필요)</w:t>
      </w:r>
    </w:p>
    <w:p>
      <w:pPr>
        <w:pStyle w:val="ListBullet"/>
      </w:pPr>
      <w:r>
        <w:rPr>
          <w:rFonts w:ascii="Apple SD Gothic Neo" w:hAnsi="Apple SD Gothic Neo"/>
          <w:sz w:val="22"/>
        </w:rPr>
        <w:t>url_hash unique key → 중복 자동 스킵</w:t>
      </w:r>
    </w:p>
    <w:p>
      <w:pPr>
        <w:pStyle w:val="ListBullet"/>
      </w:pPr>
      <w:r>
        <w:rPr>
          <w:rFonts w:ascii="Apple SD Gothic Neo" w:hAnsi="Apple SD Gothic Neo"/>
          <w:sz w:val="22"/>
        </w:rPr>
        <w:t>매 실행마다 SUPABASE_RETENTION_DAYS 이전 데이터 자동 cleanup</w:t>
      </w:r>
    </w:p>
    <w:p>
      <w:pPr>
        <w:pStyle w:val="ListBullet"/>
      </w:pPr>
      <w:r>
        <w:rPr>
          <w:rFonts w:ascii="Apple SD Gothic Neo" w:hAnsi="Apple SD Gothic Neo"/>
          <w:sz w:val="22"/>
        </w:rPr>
        <w:t>기본값: 90일 (GitHub Actions / 로컬 기본)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7. Gemini 쿼터 관리</w:t>
      </w:r>
    </w:p>
    <w:p>
      <w:r>
        <w:rPr>
          <w:rFonts w:ascii="Apple SD Gothic Neo" w:hAnsi="Apple SD Gothic Neo"/>
          <w:b w:val="0"/>
          <w:i w:val="0"/>
          <w:sz w:val="22"/>
        </w:rPr>
        <w:t>무료 티어는 분당 5회 / 일일 20회로 타이트합니다. 자동 보호장치: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보호 장치</w:t>
            </w:r>
          </w:p>
        </w:tc>
        <w:tc>
          <w:tcPr>
            <w:tcW w:type="dxa" w:w="4873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배치 크기 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한 번의 API 호출에 20개 기사를 묶어 처리. 일 400 기사까지 AI 커버.</w:t>
            </w:r>
          </w:p>
        </w:tc>
      </w:tr>
      <w:tr>
        <w:tc>
          <w:tcPr>
            <w:tcW w:type="dxa" w:w="4873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Circuit breaker</w:t>
            </w:r>
          </w:p>
        </w:tc>
        <w:tc>
          <w:tcPr>
            <w:tcW w:type="dxa" w:w="4873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429 Quota exceeded 감지 시 남은 기사는 즉시 fallback 으로 전환.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SKIP_GEMINI=1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처음부터 AI 호출 스킵, 전부 규칙 기반 fallback.</w:t>
            </w:r>
          </w:p>
        </w:tc>
      </w:tr>
    </w:tbl>
    <w:p>
      <w:r>
        <w:rPr>
          <w:rFonts w:ascii="Apple SD Gothic Neo" w:hAnsi="Apple SD Gothic Neo"/>
          <w:b w:val="0"/>
          <w:i/>
          <w:sz w:val="22"/>
        </w:rPr>
        <w:t>운영 팁: 일일 한도가 자주 터지면 AI_BATCH_SIZE=30 으로 늘려 호출 횟수를 줄이세요.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8. 트러블슈팅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Actions 가 자동 실행되지 않을 때</w:t>
      </w:r>
    </w:p>
    <w:p>
      <w:pPr>
        <w:pStyle w:val="ListBullet"/>
      </w:pPr>
      <w:r>
        <w:rPr>
          <w:rFonts w:ascii="Apple SD Gothic Neo" w:hAnsi="Apple SD Gothic Neo"/>
          <w:sz w:val="22"/>
        </w:rPr>
        <w:t>60일 무커밋 → schedule 비활성화: keepalive step 이 매일 LAST_RUN.txt 를 커밋해 방지. 비활성화됐다면 Actions 탭에서 수동 실행으로 재활성화.</w:t>
      </w:r>
    </w:p>
    <w:p>
      <w:pPr>
        <w:pStyle w:val="ListBullet"/>
      </w:pPr>
      <w:r>
        <w:rPr>
          <w:rFonts w:ascii="Apple SD Gothic Neo" w:hAnsi="Apple SD Gothic Neo"/>
          <w:sz w:val="22"/>
        </w:rPr>
        <w:t>기본 브랜치 확인 — on.schedule 은 default branch(main) 의 워크플로만 실행</w:t>
      </w:r>
    </w:p>
    <w:p>
      <w:pPr>
        <w:pStyle w:val="ListBullet"/>
      </w:pPr>
      <w:r>
        <w:rPr>
          <w:rFonts w:ascii="Apple SD Gothic Neo" w:hAnsi="Apple SD Gothic Neo"/>
          <w:sz w:val="22"/>
        </w:rPr>
        <w:t>invalid_grant 에러 — GOOGLE_OAUTH_TOKEN 의 refresh_token 이 6개월 미사용 또는 revoke. get_token.py 재실행 → secrets 갱신.</w:t>
      </w:r>
    </w:p>
    <w:p>
      <w:pPr>
        <w:pStyle w:val="ListBullet"/>
      </w:pPr>
      <w:r>
        <w:rPr>
          <w:rFonts w:ascii="Apple SD Gothic Neo" w:hAnsi="Apple SD Gothic Neo"/>
          <w:sz w:val="22"/>
        </w:rPr>
        <w:t>시크릿 누락 — Actions 로그 첫 step ‘🔐 시크릿 존재 여부 점검’ 에서 확인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429 Quota exceeded 가 자주 보일 때</w:t>
      </w:r>
    </w:p>
    <w:p>
      <w:pPr>
        <w:pStyle w:val="ListBullet"/>
      </w:pPr>
      <w:r>
        <w:rPr>
          <w:rFonts w:ascii="Apple SD Gothic Neo" w:hAnsi="Apple SD Gothic Neo"/>
          <w:sz w:val="22"/>
        </w:rPr>
        <w:t>AI_BATCH_SIZE 를 20 → 30 으로 올려 호출 횟수 감소</w:t>
      </w:r>
    </w:p>
    <w:p>
      <w:pPr>
        <w:pStyle w:val="ListBullet"/>
      </w:pPr>
      <w:r>
        <w:rPr>
          <w:rFonts w:ascii="Apple SD Gothic Neo" w:hAnsi="Apple SD Gothic Neo"/>
          <w:sz w:val="22"/>
        </w:rPr>
        <w:t>AI_CALL_DELAY 를 1.5 → 3 으로 올려 분당 호출 분산</w:t>
      </w:r>
    </w:p>
    <w:p>
      <w:pPr>
        <w:pStyle w:val="ListBullet"/>
      </w:pPr>
      <w:r>
        <w:rPr>
          <w:rFonts w:ascii="Apple SD Gothic Neo" w:hAnsi="Apple SD Gothic Neo"/>
          <w:sz w:val="22"/>
        </w:rPr>
        <w:t>임시: SKIP_GEMINI=1 로 우회하고 fallback 으로 동작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Sheets 에 행이 안 쌓일 때</w:t>
      </w:r>
    </w:p>
    <w:p>
      <w:pPr>
        <w:pStyle w:val="ListBullet"/>
      </w:pPr>
      <w:r>
        <w:rPr>
          <w:rFonts w:ascii="Apple SD Gothic Neo" w:hAnsi="Apple SD Gothic Neo"/>
          <w:sz w:val="22"/>
        </w:rPr>
        <w:t>GDRIVE_FOLDER_ID 가 본인 계정에서 접근 가능한 폴더인지</w:t>
      </w:r>
    </w:p>
    <w:p>
      <w:pPr>
        <w:pStyle w:val="ListBullet"/>
      </w:pPr>
      <w:r>
        <w:rPr>
          <w:rFonts w:ascii="Apple SD Gothic Neo" w:hAnsi="Apple SD Gothic Neo"/>
          <w:sz w:val="22"/>
        </w:rPr>
        <w:t>OAuth 스코프에 spreadsheets / drive 둘 다 포함됐는지 (get_token.py 재실행)</w:t>
      </w:r>
    </w:p>
    <w:p>
      <w:pPr>
        <w:pStyle w:val="ListBullet"/>
      </w:pPr>
      <w:r>
        <w:rPr>
          <w:rFonts w:ascii="Apple SD Gothic Neo" w:hAnsi="Apple SD Gothic Neo"/>
          <w:sz w:val="22"/>
        </w:rPr>
        <w:t>로그에 ‘이미 수집됨 (skip)’ 만 보이면 정상 — 어제 수집한 URL 은 중복 차단됨</w:t>
      </w:r>
    </w:p>
    <w:p>
      <w:pPr>
        <w:pStyle w:val="Heading2"/>
      </w:pPr>
      <w:r>
        <w:rPr>
          <w:rFonts w:ascii="Apple SD Gothic Neo" w:hAnsi="Apple SD Gothic Neo"/>
          <w:color w:val="1F365D"/>
        </w:rPr>
        <w:t>Supabase 에 안 쌓일 때</w:t>
      </w:r>
    </w:p>
    <w:p>
      <w:pPr>
        <w:pStyle w:val="ListBullet"/>
      </w:pPr>
      <w:r>
        <w:rPr>
          <w:rFonts w:ascii="Apple SD Gothic Neo" w:hAnsi="Apple SD Gothic Neo"/>
          <w:sz w:val="22"/>
        </w:rPr>
        <w:t>SUPABASE_URL / SUPABASE_SERVICE_KEY 둘 다 들어가 있어야 활성화</w:t>
      </w:r>
    </w:p>
    <w:p>
      <w:pPr>
        <w:pStyle w:val="ListBullet"/>
      </w:pPr>
      <w:r>
        <w:rPr>
          <w:rFonts w:ascii="Apple SD Gothic Neo" w:hAnsi="Apple SD Gothic Neo"/>
          <w:sz w:val="22"/>
        </w:rPr>
        <w:t>service_role 키여야 함 (anon 키는 RLS 때문에 쓰기 거부됨)</w:t>
      </w:r>
    </w:p>
    <w:p>
      <w:pPr>
        <w:pStyle w:val="ListBullet"/>
      </w:pPr>
      <w:r>
        <w:rPr>
          <w:rFonts w:ascii="Apple SD Gothic Neo" w:hAnsi="Apple SD Gothic Neo"/>
          <w:sz w:val="22"/>
        </w:rPr>
        <w:t>테이블 news_articles 가 사전에 생성돼 있어야 함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9. 폴더 구조</w:t>
      </w:r>
    </w:p>
    <w:p>
      <w:pPr>
        <w:ind w:left="283"/>
        <w:shd w:val="clear" w:color="auto" w:fill="F5F5F5"/>
      </w:pPr>
      <w:r>
        <w:rPr>
          <w:rFonts w:ascii="Menlo" w:hAnsi="Menlo"/>
          <w:color w:val="333333"/>
          <w:sz w:val="20"/>
        </w:rPr>
        <w:t>news-collector/</w:t>
        <w:br/>
        <w:t>├── .env.example              ← 환경변수 템플릿</w:t>
        <w:br/>
        <w:t>├── .gitignore</w:t>
        <w:br/>
        <w:t>├── .github/</w:t>
        <w:br/>
        <w:t>│   ├── workflows/collect.yml ← GitHub Actions 스케줄</w:t>
        <w:br/>
        <w:t>│   └── LAST_RUN.txt          ← keepalive 타임스탬프 (자동 커밋)</w:t>
        <w:br/>
        <w:t>├── config/</w:t>
        <w:br/>
        <w:t>│   └── categories.yaml       ← RSS 소스 · 카테고리 정의</w:t>
        <w:br/>
        <w:t>├── src/</w:t>
        <w:br/>
        <w:t>│   ├── collector.py          ← 수집기 본체</w:t>
        <w:br/>
        <w:t>│   └── supabase_client.py    ← Supabase 저장·cleanup 로직</w:t>
        <w:br/>
        <w:t>├── scripts/</w:t>
        <w:br/>
        <w:t>│   └── backfill_to_supabase.py  ← 시트 → Supabase 1회 백필</w:t>
        <w:br/>
        <w:t>├── docs/                     ← (구) GitHub Pages 자산 — v2 부터 미사용</w:t>
        <w:br/>
        <w:t>├── doc/</w:t>
        <w:br/>
        <w:t>│   └── USAGE.docx            ← 이 문서</w:t>
        <w:br/>
        <w:t>├── get_token.py              ← OAuth 토큰 1회 발급</w:t>
        <w:br/>
        <w:t>├── requirements.txt</w:t>
        <w:br/>
        <w:t>└── README.md                 ← 프로젝트 개요</w:t>
      </w:r>
    </w:p>
    <w:p>
      <w:pPr>
        <w:pStyle w:val="Heading1"/>
      </w:pPr>
      <w:r>
        <w:rPr>
          <w:rFonts w:ascii="Apple SD Gothic Neo" w:hAnsi="Apple SD Gothic Neo"/>
          <w:color w:val="1F365D"/>
        </w:rPr>
        <w:t>10. 일상 운영 체크리스트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빈도</w:t>
            </w:r>
          </w:p>
        </w:tc>
        <w:tc>
          <w:tcPr>
            <w:tcW w:type="dxa" w:w="4873"/>
            <w:shd w:val="clear" w:color="auto" w:fill="1F365D"/>
            <w:vAlign w:val="center"/>
          </w:tcPr>
          <w:p>
            <w:r/>
            <w:r>
              <w:rPr>
                <w:rFonts w:ascii="Apple SD Gothic Neo" w:hAnsi="Apple SD Gothic Neo"/>
                <w:b/>
                <w:color w:val="FFFFFF"/>
                <w:sz w:val="20"/>
              </w:rPr>
              <w:t>할 일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매일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(선택) Actions 탭에서 마지막 실행 상태 초록인지 확인</w:t>
            </w:r>
          </w:p>
        </w:tc>
      </w:tr>
      <w:tr>
        <w:tc>
          <w:tcPr>
            <w:tcW w:type="dxa" w:w="4873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주 1회</w:t>
            </w:r>
          </w:p>
        </w:tc>
        <w:tc>
          <w:tcPr>
            <w:tcW w:type="dxa" w:w="4873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Sheets 에서 당일 행이 정상적으로 추가됐는지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월 1회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새 월 탭이 자동 생성됐는지, 헤더 정상인지</w:t>
            </w:r>
          </w:p>
        </w:tc>
      </w:tr>
      <w:tr>
        <w:tc>
          <w:tcPr>
            <w:tcW w:type="dxa" w:w="4873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분기 1회</w:t>
            </w:r>
          </w:p>
        </w:tc>
        <w:tc>
          <w:tcPr>
            <w:tcW w:type="dxa" w:w="4873"/>
            <w:vAlign w:val="center"/>
            <w:shd w:val="clear" w:color="auto" w:fill="F7F9FC"/>
          </w:tcPr>
          <w:p>
            <w:r/>
            <w:r>
              <w:rPr>
                <w:rFonts w:ascii="Apple SD Gothic Neo" w:hAnsi="Apple SD Gothic Neo"/>
                <w:sz w:val="20"/>
              </w:rPr>
              <w:t>Drive 폴더에 새 연단위 파일이 필요한지 (연 바뀌면 자동 생성)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6개월 1회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pple SD Gothic Neo" w:hAnsi="Apple SD Gothic Neo"/>
                <w:sz w:val="20"/>
              </w:rPr>
              <w:t>OAuth refresh_token 만료 임박 — 한 번 더 실행돼 active 유지되는지</w:t>
            </w:r>
          </w:p>
        </w:tc>
      </w:tr>
    </w:tbl>
    <w:p>
      <w:pPr>
        <w:pStyle w:val="Heading1"/>
      </w:pPr>
      <w:r>
        <w:rPr>
          <w:rFonts w:ascii="Apple SD Gothic Neo" w:hAnsi="Apple SD Gothic Neo"/>
          <w:color w:val="1F365D"/>
        </w:rPr>
        <w:t>11. 참고</w:t>
      </w:r>
    </w:p>
    <w:p>
      <w:pPr>
        <w:pStyle w:val="ListBullet"/>
      </w:pPr>
      <w:r>
        <w:rPr>
          <w:rFonts w:ascii="Apple SD Gothic Neo" w:hAnsi="Apple SD Gothic Neo"/>
          <w:sz w:val="22"/>
        </w:rPr>
        <w:t>프로젝트 개요 / 변경 이력: README.md</w:t>
      </w:r>
    </w:p>
    <w:p>
      <w:pPr>
        <w:pStyle w:val="ListBullet"/>
      </w:pPr>
      <w:r>
        <w:rPr>
          <w:rFonts w:ascii="Apple SD Gothic Neo" w:hAnsi="Apple SD Gothic Neo"/>
          <w:sz w:val="22"/>
        </w:rPr>
        <w:t>워크플로 정의: .github/workflows/collect.yml</w:t>
      </w:r>
    </w:p>
    <w:p>
      <w:pPr>
        <w:pStyle w:val="ListBullet"/>
      </w:pPr>
      <w:r>
        <w:rPr>
          <w:rFonts w:ascii="Apple SD Gothic Neo" w:hAnsi="Apple SD Gothic Neo"/>
          <w:sz w:val="22"/>
        </w:rPr>
        <w:t>수집 대상: config/categories.yaml</w:t>
      </w:r>
    </w:p>
    <w:p>
      <w:pPr>
        <w:pStyle w:val="ListBullet"/>
      </w:pPr>
      <w:r>
        <w:rPr>
          <w:rFonts w:ascii="Apple SD Gothic Neo" w:hAnsi="Apple SD Gothic Neo"/>
          <w:sz w:val="22"/>
        </w:rPr>
        <w:t>데이터 소비처: YoutubeProgram/TubeAI_app 의 RSS 뉴스 피드 모듈</w:t>
      </w:r>
    </w:p>
    <w:p>
      <w:pPr>
        <w:pBdr>
          <w:bottom w:val="single" w:sz="6" w:space="1" w:color="BFBFBF"/>
        </w:pBdr>
      </w:pPr>
    </w:p>
    <w:p>
      <w:pPr>
        <w:jc w:val="center"/>
      </w:pPr>
      <w:r>
        <w:rPr>
          <w:i/>
          <w:color w:val="999999"/>
          <w:sz w:val="18"/>
        </w:rPr>
        <w:t>© news-collector — 운영 가이드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